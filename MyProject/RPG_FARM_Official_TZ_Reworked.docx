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i w:val="0"/>
          <w:sz w:val="28"/>
        </w:rPr>
        <w:t>Техническое задание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i w:val="0"/>
          <w:sz w:val="28"/>
        </w:rPr>
        <w:t>на разработку игрового обновления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i w:val="0"/>
          <w:sz w:val="28"/>
        </w:rPr>
        <w:t>RPG FARM: Заказы на добычу, рабочие смены и развитие шахтёра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Разработчик:</w:t>
      </w:r>
    </w:p>
    <w:p>
      <w:pPr>
        <w:spacing w:after="0" w:before="0" w:line="240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Учащийся / автор проекта</w:t>
      </w:r>
    </w:p>
    <w:p>
      <w:pPr>
        <w:spacing w:after="0" w:before="0" w:line="240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Lukgu / Codex</w:t>
      </w:r>
    </w:p>
    <w:p>
      <w:pPr>
        <w:spacing w:after="0" w:before="0" w:line="240" w:lineRule="auto"/>
        <w:jc w:val="righ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Заказчик:</w:t>
      </w:r>
    </w:p>
    <w:p>
      <w:pPr>
        <w:spacing w:after="0" w:before="0" w:line="240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Владелец проекта RPG FARM</w:t>
      </w:r>
    </w:p>
    <w:p>
      <w:r>
        <w:br w:type="page"/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1. Общие сведения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1.1. Наименование проекта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Наименование проекта: «RPG FARM: Заказы на добычу, рабочие смены и развитие шахтёра».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1.2. Основание для разработки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Основанием для разработки является необходимость углубления существующего игрового процесса проекта RPG FARM. В текущем состоянии игра уже содержит добычу руды, торговлю, расход стамины, зелья, повышение уровня, улучшения характеристик, меню паузы, настройки, мини-задания и сохранение прогресса. При этом игровой цикл пока остаётся слишком коротким и однослойным: игрок добывает руду, продаёт её торговцу, получает золото и улучшает персонажа. Для повышения интереса к повторным сессиям требуется добавить систему игровых заказов, структурированных рабочих смен, измеримого прогресса внутри захода, наград за качество выполнения и долгосрочного роста шахтёра.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1.3. Назначение настоящего документа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Настоящее техническое задание определяет состав, границы и требования к разработке крупного обновления для существующего проекта RPG FARM. Документ может использоваться как рабочая основа для проектирования, реализации, тестирования, оценки трудоёмкости и контроля результата.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1.4. Краткая характеристика текущего состояния проекта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 фактическому состоянию проекта на 27 апреля 2026 года игра уже содержит меню-карту, игровую карту, персонажа с киркой, рудные жилы, торговца, систему ресурсов, полоску стамины, спринт, покупку и использование зелий, повышение уровня, очки улучшений и сохранение данных в JSON-файлы. В кодовой базе присутствуют классы AGameplayCharacterBase, AThiefPlayerController, APlayerGameHUD, AOreStoneBase, ATraderNPC и слой сохранений FMyProjectJsonSaveUtils. В проекте отсутствуют отдельная система экспедиций, аварийная эвакуация, враги, процедурная генерация миссий и полноценная многофазная структура забега. Это означает, что новое обновление должно вырастать из уже существующего цикла «добыча -&gt; торговля -&gt; прокачка», а не подменять его несвязанной жанровой механикой.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1.5. Что должно быть готово в конце проекта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В игре должен появиться отдельный слой заказов на добычу, которые игрок принимает перед началом рабочей смены.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Каждая смена должна иметь основную цель, дополнительную цель, таймер и набор условий выполнения.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Игрок должен видеть прогресс заказа в HUD и в меню по клавише Esc.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Завершение смены должно происходить через сдачу результата торговцу или через специально выделенную точку сдачи заказа, а не через искусственную «эвакуацию».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Игра должна выдавать отдельную награду за заказ: золото, опыт, репутацию и разблокировки.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Должна появиться система долгосрочной репутации шахтёра и открытия более сложных заказов.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7. Должны быть определены MVP-границы, конкретные числовые параметры и проверяемые критерии приёмки.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1.6. Краткое резюме для заказчика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После реализации обновления игра должна восприниматься как симулятор коротких, но осмысленных добычных смен. Игрок не просто бесконечно бьёт руду, а выбирает заказ, выходит в смену с понятной задачей, выполняет норму, получает бонус за качество исполнения, накапливает репутацию и постепенно открывает более выгодные заказы и новые варианты развития персонажа.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2. Объяснение сложных технических терминов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2.1. Назначение раздела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Данный раздел предназначен для того, чтобы любой читатель документа, даже не являющийся разработчиком, мог быстро понять смысл непонятного слова, названия системы, класса или игровой механики. Формулировки в этом разделе должны быть максимально простыми и прикладными. Если в коде, документе или интерфейсе встретился незнакомый термин, его объяснение в первую очередь следует искать здесь.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2.2. Термины из текущего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Термин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Понятное объяснение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Рудная жила / Ore Node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Объект на карте, который игрок бьёт киркой, чтобы получить руду и опыт. В текущем проекте это один из главных источников прогресса.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Торговец / Trader NPC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Неигровой персонаж, рядом с которым открывается торговое меню. Через него игрок продаёт руду и покупает зелья стамины.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Стамина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Запас выносливости персонажа. Он тратится во время спринта и восстанавливается со временем.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Спринт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Режим ускоренного передвижения. Он должен работать только пока у игрока есть достаточный запас стамины.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Зелье стамины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Предмет, который восстанавливает часть стамины. Игрок покупает его за золото и использует по отдельной клавише.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Очко улучшения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Специальная единица прогресса, выдаваемая при повышении уровня. За неё игрок улучшает характеристики персонажа.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HUD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Часть интерфейса, которая постоянно видна во время игры: ресурсы, уровень, стамина, подсказки и другие важные показатели.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Меню прокачки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Экран, в котором игрок тратит очки улучшений на выносливость, урон по руде и скорость перемещения.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Меню паузы (Esc)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Экран, который открывается во время игры по клавише Escape. Через него игрок смотрит состояние, настройки и другие вспомогательные данные.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JSON-сохранение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Способ записи настроек и прогресса в обычные текстовые файлы в формате JSON. Игра потом читает эти файлы и восстанавливает состояние.</w:t>
            </w:r>
          </w:p>
        </w:tc>
      </w:tr>
    </w:tbl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2.3. Новые термины, вводимые настоящим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Термин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Понятное объяснение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Заказ на добычу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Чётко сформулированная задача на одну игровую смену. В заказе заранее указано, что именно нужно сделать, за какое время и какую награду можно получить.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Рабочая смена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Одна полноценная игровая сессия после принятия заказа. Проще говоря, это отдельный заход в игровой процесс с конкретной задачей и ограничениями.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Основная цель заказа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Главное обязательное условие. Пока оно не выполнено, заказ нельзя сдать как успешный.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Дополнительная цель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Необязательная задача внутри смены. Она повышает итоговую выгоду и делает прохождение интереснее.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Сдача заказа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Момент, когда игрок возвращается к торговцу или к точке сдачи и подтверждает результат. Именно этот момент завершает смену официально.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Модификатор смены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Дополнительное правило, которое меняет условия текущей смены. Например, может повышать цену руды, уменьшать восстановление стамины или усиливать рудные жилы.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Репутация шахтёра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Постоянный показатель доверия к игроку как к исполнителю заказов. Чем выше репутация, тем более сложные и выгодные заказы становятся доступны.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MVP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Минимальная обязательная версия обновления. Это тот набор функций, который должен быть реализован в первую очередь и обязательно работать к моменту сдачи проекта.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ObjectiveTracker / система целей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Подсистема, которая отслеживает, сколько игрок уже сделал по текущему заказу: сколько руды собрал, сколько жил разбил, сколько золота заработал и так далее.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WorkOrderSystem / система заказов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Подсистема, которая хранит список заказов, показывает их игроку, запускает выбранный заказ и передаёт параметры остальным частям игры.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ShiftState / состояние смены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Набор данных о текущей смене: выбранный заказ, таймер, прогресс, бонусные цели, активные модификаторы и итоговый статус.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ModifierSystem / система модификаторов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Подсистема, которая применяет особые условия смены к цене руды, параметрам стамины, рудным жилам и другим игровым величинам.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Result Screen / экран результата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Финальный экран после завершения смены, где показываются успех или провал, выполненные цели, награды и полученная репутация.</w:t>
            </w:r>
          </w:p>
        </w:tc>
      </w:tr>
    </w:tbl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2.4. Базовые технические термины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Термин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Понятное объяснение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Класс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Шаблон, по которому программа создаёт игровые объекты. Например, класс может описывать «торговца вообще», а конкретный объект на карте будет одним экземпляром этого класса.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Объект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Конкретный экземпляр класса. Например, одна определённая рудная жила на карте является объектом.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Actor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Любой полноценный объект Unreal Engine, который можно разместить на уровне: персонаж, рудная жила, торговец, ящик и так далее.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Component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Отдельная составная часть объекта, добавляющая ему конкретную функцию. Например, компонент может отвечать за визуал, столкновения или зону взаимодействия.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Blueprint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Визуальная логика Unreal Engine, где поведение можно собирать не только кодом, но и графическими узлами.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Widget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Элемент интерфейса: кнопка, панель, полоска, окно, счётчик и тому подобное.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Функция / метод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Отдельное действие в коде: уменьшить стамину, продать руду, обновить HUD, сохранить файл.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Переменная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Ячейка данных, в которой хранится число, текст, логический флаг или другой параметр.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Таймер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Механизм, который выполняет действие через заданное время или повторяет его с интервалом.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Сериализация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Преобразование игровых данных в такой формат, который можно записать в файл и потом восстановить.</w:t>
            </w:r>
          </w:p>
        </w:tc>
      </w:tr>
    </w:tbl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2.5. Как пользоваться словарём проекта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Если в будущем в проект будут добавляться новые подсистемы, классы и игровые сущности, раздел 2 должен пополняться в том же стиле: простое название, простое объяснение, понятная связь с игрой. Этот раздел следует рассматривать как живой словарь проекта, а не как одноразовое приложение.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3. Цели и задачи разработки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3.1. Цель разработки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Целью разработки является превращение текущего локального цикла «добыча -&gt; продажа -&gt; прокачка» в более глубокую систему коротких добычных смен, в которых у игрока есть заказ, измеримый прогресс, ограничение по времени, бонусная цель, модификаторы условий и долгосрочная репутация исполнителя.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3.2. Основные задачи разработки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Ввести систему заказов на добычу как отдельный слой выбора цели перед началом смены.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Ввести систему состояния смены с таймером, прогрессом и статусом результата.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Реализовать систему основных и дополнительных целей на базе уже существующих игровых действий.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Добавить модификаторы смены, чтобы одна и та же карта ощущалась по-разному без полной перестройки жанра.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Реализовать выдачу отдельной награды за завершение заказа и систему репутации шахтёра.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Расширить HUD, меню паузы и итоговый экран под новые данные.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7. Сформировать архитектуру, которая даст реальное расширение проекта, а не искусственное наращивание строк кода.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4. Границы проекта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4.1. Что входит в проект обновления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Заказы на добычу и выбор заказа перед началом смены.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Таймер смены, цели и бонусные условия.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Сдача заказа торговцу или через отдельную точку сдачи.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Модификаторы смены и система наград.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Репутация, разблокировки и экраны результата.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Новые блоки HUD, Esc-меню и сохранений.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4.2. Что не входит в проект обновления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Полноценная боевая система с врагами и отдельными боевыми аренами.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Сетевой мультиплеер и кооперативная синхронизация.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Полная процедурная генерация всей карты при каждом запуске.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Озвучка персонажей, кат-сцены и большая сюжетная кампания.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Полноценная экономическая симуляция с большим количеством NPC-фракций.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Наличие чётких границ необходимо для того, чтобы оценка проекта была реалистичной, а требования не разрастались до бесконечности. Это особенно важно в учебном или ограниченном по времени производстве.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5. Общая концепция обновления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5.1. Концептуальная идея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Предлагаемое обновление должно строиться вокруг идеи рабочей смены шахтёра, а не вокруг чужеродной для проекта аварийной эвакуации. Игрок принимает заказ на добычу, выходит в игровую смену на существующую карту, выполняет норму, по возможности закрывает бонусную цель и возвращается к торговцу для официальной сдачи результата. Такой подход логически продолжает уже существующий код и текущую фантазию проекта: руда, торговля, рост характеристик и развитие добытчика.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5.2. Почему в новой версии ТЗ нет эвакуации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Тщательная проверка проекта показала, что в существующей игре отсутствуют структурные признаки системы экспедиций или принудительного выхода из опасной зоны. В коде уже реализованы рудные жилы, торговец, стамина, покупки зелий, прокачка и локальные мини-задания, но нет врагов, тревоги, режиссёра событий, точек спасения или отдельных многофазных миссий. Поэтому термин «эвакуация» был бы надуманным и плохо связанным с текущим игровым циклом. Вместо него в настоящем ТЗ используется более естественный термин «сдача заказа» или «завершение смены».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5.3. Игровой эффект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После внедрения обновления каждая игровая сессия должна ощущаться как осмысленная смена с задачей, сроком и вознаграждением. Игрок должен понимать, зачем он идёт в добычу именно сейчас, что от него требуется, сколько осталось до цели, какое качество работы он показал и что это даст ему в долгосрочном развитии.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6. Новый игровой цикл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Игрок находится в меню или в точке подготовки к смене и видит список доступных заказов.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Игрок изучает параметры заказов: цель, срок, сложность, награду и бонусную задачу.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Игрок выбирает заказ и запускает смену.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Игра инициализирует состояние смены: таймер, цели, модификаторы и счётчики прогресса.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Игрок добывает руду, продаёт её, покупает и использует зелья, повышает уровень и тем самым продвигает заказ.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HUD постоянно показывает прогресс основной цели, бонусной цели, время смены и особые условия.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7. После выполнения основной цели игрок возвращается к торговцу или точке сдачи заказа.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8. Игра проверяет, выполнены ли условия заказа до окончания таймера.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9. При успехе игрок получает базовую награду, бонусы и репутацию; при провале теряет бонус заказа, но не обязательно теряет уже накопленные долгосрочные ресурсы.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10. Игрок повторяет цикл, постепенно открывая более сложные и выгодные смены.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7. Краткие термины и определения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Краткий свод основных терминов приведён ниже. Подробные понятные объяснения каждого термина содержатся в разделе 2 настоящего документа.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Термин</w:t>
            </w:r>
          </w:p>
        </w:tc>
        <w:tc>
          <w:tcPr>
            <w:tcW w:type="dxa" w:w="63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Краткое описание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Заказ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Задача на одну рабочую смену.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Смена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Один игровой заход после принятия заказа.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Основная цель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Обязательное условие успеха.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Дополнительная цель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Необязательное условие для бонуса.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Сдача заказа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Официальное завершение смены через торговца или точку сдачи.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Модификатор смены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Правило, меняющее условия текущего заказа.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Репутация шахтёра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Постоянный прогресс доступа к более сложным заказам.</w:t>
            </w:r>
          </w:p>
        </w:tc>
      </w:tr>
    </w:tbl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8. Функциональные требования к системе заказов на добычу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8.1. Общие требования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Система заказов должна являться стартовой рамкой каждой осмысленной смены. Игрок не должен попадать в активный режим заказа случайно или без понимания цели. Заказ должен быть выбран осознанно через отдельный экран или блок интерфейса перед началом смены.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8.2. Обязательные данные заказа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уникальный идентификатор заказа;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название заказа;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краткое текстовое описание;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тип основной цели;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числовой целевой показатель основной цели;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тип дополнительной цели;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7. числовой целевой показатель дополнительной цели;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8. длительность смены;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9. уровень сложности;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10. список активных модификаторов;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11. базовая награда в золоте;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12. награда в опыте;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13. награда в репутации;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14. условия провала;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15. текст для отображения в интерфейсе.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8.3. Минимально поддерживаемые типы заказов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собрать заданное количество руды за смену;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разбить заданное количество рудных жил;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продать заданное количество руды торговцу;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заработать заданную сумму золота в пределах смены;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выполнить смешанный заказ, объединяющий добычу и торговлю.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8.4. Количество заказов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MVP-версии обновления должно быть реализовано не менее 3 полностью рабочих шаблонов заказов. В полной версии рекомендуется иметь не менее 6-8 шаблонов с различными параметрами, чтобы игрок не видел один и тот же сценарий слишком часто.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8.5. Поведение системы заказов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Система должна поддерживать выбор одного активного заказа на смену, инициализацию состояния смены, передачу параметров в HUD, проверку условий завершения, выдачу итогового статуса и запись статистики о завершённом заказе.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9. Функциональные требования к системе рабочей смены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9.1. Состояния смены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смена не начата;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смена активна;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основная цель выполнена, но заказ ещё не сдан;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смена успешно завершена;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смена провалена по таймеру или по правилам заказа;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смена прервана пользователем или закрытием игры.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9.2. Что должна делать система смены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запускать таймер при старте заказа;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хранить текущий прогресс по целям;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считать промежуточные значения только для текущей смены;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понимать разницу между «цель выполнена» и «заказ официально сдан»;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фиксировать причину завершения: успех, провал, прерывание;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передавать данные в итоговый экран результата.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9.3. Правила успеха и провала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Смена считается успешно завершённой только в том случае, если игрок выполнил основную цель и сдал заказ торговцу или через точку сдачи до окончания таймера. Если таймер закончился раньше сдачи, смена считается проваленной. При провале игрок не получает бонусную награду и репутацию по заказу, однако базовые уже сохранённые показатели персонажа могут остаться у него, если они относятся к постоянному прогрессу, а не к бонусу заказа.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9.4. Поведение при выходе из игры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Активная смена не должна восстанавливаться после перезапуска игры. Если пользователь закрывает игру во время смены, текущий заказ получает статус «прерван», бонус за заказ не начисляется, а временные данные смены очищаются при следующем входе. Такое решение проще для реализации и лучше подходит для учебного проекта, чем полноценное сохранение середины миссии.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10. Функциональные требования к системе целей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10.1. Общие положения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Система целей должна быть событийно-ориентированной. Это означает, что прогресс должен обновляться не за счёт постоянного полного перебора мира, а за счёт понятных игровых событий: игрок разбил рудную жилу, игрок собрал руду, игрок продал руду, игрок купил зелье, игрок использовал зелье, игрок получил уровень и так далее.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10.2. Состояния цели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неактивна;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активна;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выполнена;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провалена;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завершена с бонусом.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10.3. Минимально поддерживаемые типы целей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собрать заданное количество руды за текущую смену;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разбить заданное количество рудных жил;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продать заданное количество руды торговцу;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заработать определённую сумму золота внутри смены;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купить заданное количество зелий;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использовать заданное количество зелий;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7. достигнуть определённого уровня персонажа;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8. завершить смену быстрее установленного бонусного времени.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10.4. Требования к UI-отображению целей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каждой активной цели система должна формировать короткий текст для HUD, развёрнутое описание для Esc-меню, текущее значение, целевое значение и визуальное состояние: в процессе, выполнено, провалено. Игрок должен понимать состояние цели без необходимости читать код или скрытые параметры.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11. Функциональные требования к системе модификаторов смены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11.1. Назначение модификаторов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Модификаторы смены нужны для того, чтобы одна и та же карта не ощущалась одинаково в каждой сессии. В отличие от тяжёлой системы угроз и эвакуации, модификаторы проще связать с уже существующим проектом: они могут менять экономику, прочность руды, расход стамины и другие параметры, которые уже есть в игре.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11.2. Минимальный набор модификаторов для MVP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Повышенный спрос: цена продажи руды или бонус заказа увеличены.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Тяжёлые жилы: здоровье рудных жил увеличено.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Утомительная смена: восстановление стамины уменьшено или расход при спринте увеличен.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11.3. Рекомендуемое расширение полной версии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Дешёвые припасы: зелья стоят меньше обычного.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Богатая порода: часть жил выдаёт повышенную награду.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Жёсткий график: длительность смены уменьшена, но итоговая награда увеличена.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Ускоренная карьера: бонус к репутации за успешную сдачу смены.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11.4. Ограничения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лёгких заказах должно использоваться не более одного активного модификатора. В средних и сложных заказах допускается сочетание двух модификаторов, однако они не должны противоречить друг другу и ломать баланс.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12. Требования к новым интерактивным объектам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12.1. Назначение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Новые интерактивные объекты должны усиливать уже существующую фантазию добычной игры, а не переводить её в другой жанр. Они должны быть связаны с заказами, сдачей смены, ресурсами и навигацией игрока по текущей карте.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12.2. Минимально рекомендуемые объекты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доска заказов или экран выбора заказа;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точка сдачи заказа или расширенная функция торговца;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ящик припасов с покупкой или выдачей расходников;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маяк-сканер или маркер богатых жил;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редкая усиленная жила как особый объект для выгодной добычи.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12.3. Требования к логике объектов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Каждый интерактивный объект должен иметь понятную подсказку взаимодействия, проверку условий использования, визуальное состояние доступности и корректную работу при открытых меню. Объекты не должны мешать базовой логике добычи руды и торговли.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13. Требования к экономике и наградам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13.1. Общие положения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Существующая экономика продажи руды и покупки зелий должна быть сохранена, но дополнена отдельным слоем награды за качественное выполнение заказов. Заказ должен вознаграждать не только за факт нахождения на карте, но и за выполнение нормы, бонусной цели и сдачу результата в срок.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13.2. Состав награды за заказ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золото;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опыт персонажа;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репутация шахтёра;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бонусное зелье или расходник;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открытие более выгодных заказов или уровней сложности.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13.3. Принципы расчёта награды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базовая награда зависит от сложности заказа;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выполнение дополнительной цели увеличивает итоговую награду;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успешная сдача в срок даёт полный расчёт;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провал по таймеру лишает игрока бонуса заказа и репутации за этот заказ;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модификаторы смены могут менять как сложность, так и итоговый множитель награды.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13.4. Пример числовой таблицы наград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Сложность заказа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Базовое золото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Опыт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Репутация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Бонус за доп. цель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Лёгкая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+25% к золоту заказа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250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+35% к золоту заказа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Сложная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250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35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+50% к золоту заказа</w:t>
            </w:r>
          </w:p>
        </w:tc>
      </w:tr>
    </w:tbl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14. Требования к мета-прогрессии и репутации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14.1. Назначение мета-прогрессии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Мета-прогрессия должна связывать отдельные смены между собой и давать игроку долгосрочную цель. В текущем проекте уже есть уровень и апгрейды характеристик; новая система не должна их заменять, а должна дополнять дополнительным уровнем роста через репутацию и разблокировки.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14.2. Что должно открываться через репутацию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новые типы заказов;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более высокие уровни сложности;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повышенные множители наград;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дополнительные слоты или выборы заказов;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улучшенные стартовые условия смены.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14.3. Ограничения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Репутация не должна делать игрока «нечестно сильным» и полностью обесценивать уже существующие характеристики персонажа. Система должна открывать новые возможности, а не превращать весь ранний контент в пустую формальность.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15. Требования к пользовательскому интерфейсу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15.1. Общие положения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Новый интерфейс должен быть построен с учётом того, что текущий проект уже использует Canvas HUD и собственные меню. Это означает, что обновление должно по возможности развиваться на базе существующих экранов и логики, а не требовать полной миграции всего интерфейса на новый технологический стек без необходимости.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15.2. Обязательные новые экраны и блоки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экран выбора заказа перед запуском смены;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блок активного заказа в HUD;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окно подробного прогресса заказа в Esc-меню;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экран результата смены;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блок репутации и разблокировок.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15.3. Требования к понятности UI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Игрок должен уметь за 1-2 секунды определить по экрану: какой заказ активен, сколько уже выполнено, сколько времени осталось, есть ли бонусная цель и где он может сдать результат. Если эти вещи нельзя понять быстро, интерфейс считается перегруженным или недоработанным.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16. Требования к HUD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HUD должен сохранять уже существующие панели ресурсов, уровня и стамины.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HUD должен показывать название активного заказа.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HUD должен показывать основную цель и её прогресс.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HUD должен показывать дополнительную цель и её прогресс.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HUD должен показывать таймер смены.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HUD должен показывать активный модификатор или условия смены.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7. HUD должен при необходимости показывать подсказку, где сдать заказ после выполнения цели.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17. Требования к меню паузы (Esc)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Esc-меню должно стать местом, где игрок получает развёрнутую тактическую информацию о текущей смене.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название активного заказа;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описание основной цели;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состояние дополнительной цели;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время до конца смены;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список активных модификаторов;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предварительный расчёт бонуса заказа;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7. действие «прервать смену» с предупреждением о потере бонуса заказа.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18. Требования к структуре данных и сохранениям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18.1. Постоянные данные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уровень игрока и опыт;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золото, руда, зелья и базовые характеристики;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очки улучшений и купленные улучшения;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репутация шахтёра;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открытые типы заказов и сложностей;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статистика завершённых смен;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7. настройки управления, интерфейса и языка.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18.2. Временные данные активной смены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идентификатор выбранного заказа;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оставшееся время смены;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прогресс основной цели;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прогресс дополнительной цели;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активные модификаторы смены;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статус смены: активна, выполнена, провалена, прервана;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7. промежуточные счётчики: сколько руды собрано в этой смене, сколько жил разбито, сколько золота заработано в рамках заказа и так далее.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18.3. Выбранная модель сохранения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Настоящим ТЗ устанавливается следующая модель: активная смена не сохраняется между запусками игры. Если пользователь закрывает игру или возвращается в меню до официальной сдачи заказа, заказ считается прерванным, бонус за заказ и его временные данные не восстанавливаются. Постоянный прогресс персонажа, который относится к уже записанным характеристикам, настройкам и накопленной статистике, продолжает храниться через существующий слой сохранений. Такое решение сознательно выбрано как более простое, понятное и реалистичное для учебной разработки.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19. Требования к архитектуре программной реализации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Архитектура должна опираться на уже существующие реальные классы проекта, а не игнорировать их. Это особенно важно, потому что в коде уже есть рабочая основа: AGameplayCharacterBase отвечает за ресурсы и действия игрока, AThiefPlayerController управляет меню и переходами, APlayerGameHUD рисует интерфейс, AOreStoneBase обрабатывает добычу, ATraderNPC представляет торговую точку, а FMyProjectJsonSaveUtils хранит данные в 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Подсистема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Назначение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Основная ответственность и связь с текущим кодом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WorkOrderSystem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Работа с заказами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Хранение списка заказов, выбор активного заказа, подготовка данных для старта смены. Логично связывается с AThiefPlayerController и экраном запуска игры.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ShiftStateManager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Состояние смены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Таймер, статус смены, промежуточные счётчики и причина завершения. Может работать рядом с контроллером и слоем сохранений.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ObjectiveTracker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Отслеживание целей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Получение игровых событий от AGameplayCharacterBase, AOreStoneBase и торговли, перевод их в прогресс заказа.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ModifierSystem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Модификаторы условий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Изменение цены руды, параметров стамины, здоровья жил и других величин без разрушения базовой логики.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RewardAndEconomySystem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Награды и бонусы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Расчёт бонуса заказа, опыта, репутации и выдача итогового результата после сдачи заказа.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ReputationSystem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Долгосрочный прогресс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Открытие новых уровней сложности, заказов и других карьерных преимуществ шахтёра.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HUD/Menu Layer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Интерфейс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Отрисовка новых экранов и блоков в APlayerGameHUD и связанных меню.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Save Layer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Сохранения и миграции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Расширение существующих JSON-структур, запись постоянных и временных данных, очистка прерванной смены.</w:t>
            </w:r>
          </w:p>
        </w:tc>
      </w:tr>
    </w:tbl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20. Нефункциональные требования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20.1. Производительность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Обновление целей не должно опираться на тяжёлые глобальные проходы по всем объектам мира каждый кадр.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Новые интерфейсные блоки не должны вызывать заметных просадок FPS на текущей игровой карте.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Система модификаторов должна менять параметры локально и предсказуемо, без постоянных дорогих перерасчётов.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20.2. Надёжность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Игра не должна терять постоянный прогресс игрока при штатном завершении.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Прерванная смена должна корректно очищаться без повреждения основного сохранения.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Ошибка одной дополнительной системы не должна ломать добычу руды, торговлю и прокачку как базовые механики.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20.3. Расширяемость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Новые типы заказов должны добавляться без переписывания всей системы.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Новые цели должны подключаться как отдельные обработчики событий.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Новые модификаторы должны описываться через данные и локальные правила, а не через жёстко зашитые одноразовые хаки.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21. Минимальная версия обновления (MVP)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учебной, дипломной или ограниченной по сроку разработки минимально обязательной считается следующая версия обновления: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один экран выбора заказа перед входом на игровую карту;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минимум 3 полноценных шаблона заказов;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минимум 5 поддерживаемых типов целей;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минимум 3 модификатора смены;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таймер смены и система статусов «активна / завершена / провалена / прервана»;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сдача заказа через торговца;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7. экран результата смены;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8. сохранение репутации и открытых заказов;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9. обновлённый HUD и Esc-меню под новую механику.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Если все перечисленные пункты реализованы и устойчиво работают, MVP считается достигнутым, даже если часть более редких и декоративных возможностей будет отложена на следующую итерацию.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22. Примерные числовые параметры и балансировочные ориентиры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22.1. Примерные числа для первой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MVP-значение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Рекомендуемое расширение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Количество доступных заказов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6-8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Количество типов целей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8+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Количество модификаторов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6+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Длительность смены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8-12 минут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8-15 минут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Количество экранов/блоков нового UI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3-4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5-7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Количество новых интерактивных объектов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2-3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4-5</w:t>
            </w:r>
          </w:p>
        </w:tc>
      </w:tr>
    </w:tbl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22.2. Примерные уровни сложности заказов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Уровень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Время смены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Модификаторы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Базовая награда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Лёгкий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 минут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0-1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 золота / 50 XP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минут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250 золота / 120 XP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Сложный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 минут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1-2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500 золота / 250 XP</w:t>
            </w:r>
          </w:p>
        </w:tc>
      </w:tr>
    </w:tbl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22.3. Примерные модификаторы смены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Модификатор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Пример эффекта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Повышенный спрос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Цена продажи руды или бонус заказа +25%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Тяжёлые жилы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Здоровье рудных жил +30%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Утомительная смена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Восстановление стамины -20% или расход спринта +20%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Жёсткий график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Время смены -15%, награда +35%</w:t>
            </w:r>
          </w:p>
        </w:tc>
      </w:tr>
    </w:tbl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23. Требования к тестированию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После реализации обновление должно пройти функциональное и регрессионное тестирование. Минимальный перечень проверок включает: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на экране выбора заказа действительно отображаются не менее 3 доступных заказов;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после выбора заказа HUD получает корректные название, цель и таймер;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прогресс заказа обновляется после добычи руды, продажи, покупки зелий, использования зелий и получения уровня;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по окончании таймера смена получает статус «провалена», если заказ не был сдан;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успешная сдача заказа показывает результат и выдаёт бонус один раз;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репутация и открытые заказы сохраняются после перезапуска игры;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7. прерванная смена не восстанавливается после нового запуска;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8. базовые существующие механики добычи, торговли, стамины, паузы и прокачки не ломаются.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24. Этапы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Этап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Оценка длительности</w:t>
            </w:r>
          </w:p>
        </w:tc>
      </w:tr>
      <w:tr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Проектирование моделей заказа, смены и сохранений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5-7 дней</w:t>
            </w:r>
          </w:p>
        </w:tc>
      </w:tr>
      <w:tr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Реализация ядра заказов и запуска смены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7-10 дней</w:t>
            </w:r>
          </w:p>
        </w:tc>
      </w:tr>
      <w:tr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Реализация системы целей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6-9 дней</w:t>
            </w:r>
          </w:p>
        </w:tc>
      </w:tr>
      <w:tr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Реализация модификаторов и расчёта наград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5-7 дней</w:t>
            </w:r>
          </w:p>
        </w:tc>
      </w:tr>
      <w:tr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Разработка HUD, меню и экрана результата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6-9 дней</w:t>
            </w:r>
          </w:p>
        </w:tc>
      </w:tr>
      <w:tr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Репутация, разблокировки и расширение save-слоя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4-6 дней</w:t>
            </w:r>
          </w:p>
        </w:tc>
      </w:tr>
      <w:tr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Тестирование, балансировка и стабилизация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7-10 дней</w:t>
            </w:r>
          </w:p>
        </w:tc>
      </w:tr>
    </w:tbl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Фактический срок зависит от параллельной работы над визуальной частью, контентом и количеством переработок после тестирования. Однако предложенная последовательность этапов позволяет двигаться от реального ядра к удобному интерфейсу и только затем к расширениям.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25. Оценка влияния на кодовую базу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 27 апреля 2026 года проверенный объём C++-кода проекта в каталоге Source/MyProject составляет примерно 5 812 строк. Для качественного расширения проекта важны не сами строки, а набор завершённых работающих подсистем. Тем не менее оценка объёма полезна как ориентир трудоёмкости.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Модуль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Оценка строк C++</w:t>
            </w:r>
          </w:p>
        </w:tc>
        <w:tc>
          <w:tcPr>
            <w:tcW w:type="dxa" w:w="47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Пояснение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заказов и шаблонов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500-800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данные заказа, выбор, подготовка смены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состояния смены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450-700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таймер, статусы, промежуточные счётчики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целей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650-950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основные и бонусные цели, обработчики событий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модификаторов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350-650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условия смены и изменение параметров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Экономика, награды и экран результата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500-800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расчёт бонусов и выдача результата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Репутация и разблокировки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450-700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карьерный прогресс и доступ к новым заказам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HUD и меню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700-1000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экран выбора заказа, HUD смены, Esc, результат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Сохранения и статистика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400-650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новые структуры JSON, очистка прерванной смены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Интеграция с существующими классами проекта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500-900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изменения в Character, Controller, HUD, Trader, Ore</w:t>
            </w:r>
          </w:p>
        </w:tc>
      </w:tr>
    </w:tbl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Даже при осторожной оценке полезный прирост должен составить не менее 4 500 строк C++-кода, что выводит проект примерно к 10 300+ строкам. Однако основным критерием качества настоящим ТЗ считается не достижение красивого числа, а наличие завершённых, связанных между собой и тестируемых подсистем.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26. Критерии приёмки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Критерии приёмки должны быть не общими красивыми словами, а конкретными проверяемыми условиями.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Требование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Как проверить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Игрок может выбрать заказ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Перед запуском игровой карты отображается экран минимум с 3 заказами, один из которых можно запустить.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Заказ запускает смену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После выбора заказа в HUD появляются название заказа, цель и таймер.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Цели обновляются корректно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Добыча, продажа, покупка зелий, использование зелий и рост уровня меняют прогресс заказа в соответствии с типом цели.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Таймер смены работает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Время убывает во время активной смены и влияет на итоговый статус.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Сдача заказа работает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После выполнения основной цели взаимодействие с торговцем открывает успешный экран результата.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Провал по времени работает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Если таймер закончился до сдачи заказа, смена получает статус «провалена», а бонус заказа не начисляется.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Прерывание работает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После перезапуска игры незавершённая смена не восстанавливается.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Сохранение работает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После перезапуска остаются уровень, золото, улучшения, репутация и открытые типы заказов.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MVP достигнут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В проекте реально присутствуют все 9 пунктов раздела 21, а не только часть из них.</w:t>
            </w:r>
          </w:p>
        </w:tc>
      </w:tr>
    </w:tbl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27. Основные риски проекта и меры снижения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Риск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Возможное последствие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Мера снижения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Слишком широкий первый объём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Проект не будет завершён в сроки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Жёстко держать приоритет MVP и откладывать второстепенные украшения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Перегрузка интерфейса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Игрок перестаёт быстро понимать состояние смены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Сначала показывать только цель, таймер, бонус и модификатор, без лишних панелей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Связность нового кода с существующим Character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Повышается риск случайно сломать добычу, стамину или прокачку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Выделять события и отдельные точки интеграции вместо хаотичных правок по всему классу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Ошибки сохранения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Повреждение или потеря долгосрочного прогресса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Версионировать save-структуры и тестировать прерывание/перезапуск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Нарушение баланса наград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Игрок либо фармит слишком быстро, либо не видит смысла в заказах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Использовать стартовые таблицы значений и отдельную фазу балансировки после реализации</w:t>
            </w:r>
          </w:p>
        </w:tc>
      </w:tr>
    </w:tbl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28. Текстовые схемы экранов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28.1. Экран выбора заказа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Верхняя часть экрана: название игры, текущая репутация шахтёра, краткая подсказка по управлению.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Левая колонка: список 3-5 доступных заказов с названием и уровнем сложности.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Правая колонка: подробное описание выбранного заказа, основная цель, дополнительная цель, время смены, модификатор, награда и кнопка запуска.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28.2. HUD во время смены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Верхний левый угол: название активного заказа и прогресс основной цели.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Ниже: строка дополнительной цели и состояние бонуса.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Верхний центр или правый верхний угол: таймер смены и активный модификатор.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Существующие панели ресурсов, уровня и стамины сохраняются в уже знакомых местах интерфейса.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28.3. Экран результата смены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Заголовок: «Смена завершена» или «Смена провалена».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Центральный блок: список выполненных и невыполненных целей.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Нижний блок: начисленное золото, опыт, репутация, бонус за доп. цель и кнопки «Продолжить» / «Следующий заказ» / «В меню».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29. Заключение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Настоящее техническое задание описывает крупное, но логически связанное с реальным проектом расширение игры RPG FARM. В отличие от прежней спорной концепции с аварийной эвакуацией, новый вариант опирается на фактически существующие механики проекта: руду, торговца, стамину, прокачку, интерфейс и сохранения. За счёт этого обновление выглядит естественным продолжением игры, а не чужеродной надстройкой.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Документ может использоваться как основа для поэтапной реализации, оценки трудоёмкости, разбивки работы на подсистемы, защиты концепции перед преподавателем и постановки конкретных проверяемых критериев результата.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30. Подтверждённая фактическая база проекта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раздел фиксирует не желаемое будущее состояние, а реальную подтверждённую базу проекта на момент подготовки данного ТЗ. Он нужен для того, чтобы дальнейшая разработка не отрывалась от уже существующего кода, карт, интерфейсов и пользовательских решений.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30.1. Карты и игровой контур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Карта главного меню проекта: NewMap. Она указана как GameDefaultMap в DefaultEngine.ini.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Основная gameplay-карта текущего цикла: /Game/Namaqualand/Levels/Showcase.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На карте меню не должен спавниться игровой pawn; это уже является принятым архитектурным решением.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Текущий основной цикл проекта: добыча руды -&gt; торговля -&gt; прокачка.</w:t>
      </w:r>
    </w:p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30.2. Подтверждённые сущности текущего ядра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Сущность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Текущее назначение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Статус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AGameplayCharacterBase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Базовая gameplay-логика игрока: руда, золото, стамина, зелья, опыт, уровни, апгрейды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Подтверждено в коде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AThiefPlayerController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Переход между меню и геймплеем, меню, ввод, торговля, прокачка, настройки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Подтверждено в коде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APlayerGameHUD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Canvas HUD, меню, панели ресурсов, прогресс, popup уровня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Подтверждено в коде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AOreStoneBase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Рудная жила, здоровье руды, награда за добычу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Подтверждено в коде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ATraderNPC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Торговец, открытие торговли через proximity/interact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Подтверждено в коде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FMyProjectJsonSaveUtils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JSON-сохранения персонажа и настроек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Подтверждено в коде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BP_MyThifCatcher_Sandbox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Гибридный персонажный blueprint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Подтверждено по проекту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BP_OurCharacter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Пользовательский визуальный персонаж через VisualOverride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Подтверждено по проекту</w:t>
            </w:r>
          </w:p>
        </w:tc>
      </w:tr>
    </w:tbl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30.3. Подтверждённые горячие клавиши текущей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Клавиша</w:t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Действие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WASD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Движение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SpaceBar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Прыжок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LeftShift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Спринт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Left Mouse Button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Удар киркой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Взаимодействие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Q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Использовать зелье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Открыть торговлю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Открыть прокачку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Enter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Подтвердить / старт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Escape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Назад / пауза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/ 2 / 3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Быстрые действия в меню</w:t>
            </w:r>
          </w:p>
        </w:tc>
      </w:tr>
    </w:tbl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30.4. Подтверждённые параметры текущего баланса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Текущее значение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Примечание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WalkSpeed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450.0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Базовая скорость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SprintSpeed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700.0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Скорость спринта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MaxStamina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100.0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Базовая максимальная стамина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MinusStamina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32.0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Текущий принятый расход стамины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PlusStamina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26.0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Базовый реген стоя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MovingStaminaRegen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2.5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Реген при движении без спринта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StaminaRegenDelay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0.85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Задержка перед регеном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OreDamage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50.0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Базовый урон по руде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AttackRange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350.0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Дальность удара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AttackCooldown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0.45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Базовый кулдаун удара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GoldPerOre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Цена продажи 1 руды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StaminaPotionCost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Цена зелья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StaminaPotionRestoreAmount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40.0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Восстановление от зелья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BaseExperienceToNextLevel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База для первого уровня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MaxStaminaUpgradeAmount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20.0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Прирост выносливости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OreDamageUpgradeAmount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10.0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Прирост урона за 1 апгрейд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MoveSpeedUpgradeAmount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30.0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Прирост скорости за 1 апгрейд</w:t>
            </w:r>
          </w:p>
        </w:tc>
      </w:tr>
    </w:tbl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30.5. Подтверждённые мини-задания текущей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Метрика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Текущая цель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OreNodesBroken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OreCollected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OreSold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PotionsBought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PotionsUsed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PlayerLevel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</w:tr>
    </w:tbl>
    <w:p>
      <w:pPr>
        <w:spacing w:after="0" w:before="60" w:line="240" w:lineRule="auto"/>
        <w:jc w:val="left"/>
      </w:pPr>
      <w:r>
        <w:rPr>
          <w:rFonts w:ascii="Times New Roman" w:hAnsi="Times New Roman"/>
          <w:b/>
          <w:i w:val="0"/>
          <w:sz w:val="24"/>
        </w:rPr>
        <w:t>30.6. Подтверждённые пользовательские решения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Финальным игровым персонажем должен быть именно пользовательский персонаж, а не sample mannequin.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Кирка должна крепиться через LeftHandSocket, а не через дополнительный кодовый offset поверх сокета.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Root Motion для удара киркой должен оставаться отключённым в принятой рабочей конфигурации.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Интерфейс проекта должен быть русскоязычным по умолчанию.</w:t>
      </w:r>
    </w:p>
    <w:p>
      <w:pPr>
        <w:spacing w:after="0" w:before="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Большая будущая механика должна развиваться из текущего цикла добычи, торговли и прокачки, а не ломать проект под другой жанр.</w:t>
      </w:r>
    </w:p>
    <w:p>
      <w:pPr>
        <w:spacing w:after="0" w:before="12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31. Нерешённые вопросы на момент подготовки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Вопрос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Текущее состояние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Финальный визуальный стиль меню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Несколько промежуточных версий критиковались; окончательная визуальная редакция ещё не зафиксирована.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UI pack и его интеграция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Ассет импортирован, но не подтверждено, что он уже полноценно определяет весь final UI.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Canvas HUD vs UMG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Текущая система в основном Canvas-based; возможная будущая миграция обсуждалась, но не зафиксирована как принятая.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заказов и смен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Описана в новом ТЗ, но ещё не реализована в коде.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Репутация шахтёра и карьерный слой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Зафиксированы концептуально, но по факту ещё отсутствуют в текущей версии проекта.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Глубокая UX-цепочка после level-up popup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Popup реализован, но дальнейшая полная UX-цепочка развития после повышения уровня ещё не закреплена финальным решением.</w:t>
            </w:r>
          </w:p>
        </w:tc>
      </w:tr>
    </w:tbl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Если дальнейшая реализация будет затрагивать любой из перечисленных нерешённых вопросов, рекомендуется сначала согласовывать направление на уровне короткого handoff или обновления настоящего ТЗ, чтобы не плодить новые архитектурные развилки.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